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Employee Leave Request System – Feature Set 1</w:t>
      </w:r>
    </w:p>
    <w:p>
      <w:pPr>
        <w:jc w:val="center"/>
      </w:pPr>
      <w:r>
        <w:rPr>
          <w:i/>
        </w:rPr>
        <w:t>Assignment Document</w:t>
      </w:r>
    </w:p>
    <w:p>
      <w:r>
        <w:rPr>
          <w:b/>
          <w:sz w:val="30"/>
        </w:rPr>
        <w:t>1. ALGORITHM</w:t>
      </w:r>
    </w:p>
    <w:p>
      <w:pPr>
        <w:spacing w:after="60"/>
      </w:pPr>
      <w:r>
        <w:rPr>
          <w:b/>
        </w:rPr>
        <w:t xml:space="preserve">Step 1: </w:t>
      </w:r>
      <w:r>
        <w:t>Start</w:t>
      </w:r>
    </w:p>
    <w:p>
      <w:pPr>
        <w:spacing w:after="60"/>
      </w:pPr>
      <w:r>
        <w:rPr>
          <w:b/>
        </w:rPr>
        <w:t xml:space="preserve">Step 2: </w:t>
      </w:r>
      <w:r>
        <w:t>Enter Employee Details</w:t>
      </w:r>
    </w:p>
    <w:p>
      <w:pPr>
        <w:spacing w:after="60"/>
      </w:pPr>
      <w:r>
        <w:rPr>
          <w:b/>
        </w:rPr>
        <w:t xml:space="preserve">Step 3: </w:t>
      </w:r>
      <w:r>
        <w:t>Select Department</w:t>
      </w:r>
    </w:p>
    <w:p>
      <w:pPr>
        <w:spacing w:after="60"/>
      </w:pPr>
      <w:r>
        <w:rPr>
          <w:b/>
        </w:rPr>
        <w:t xml:space="preserve">Step 4: </w:t>
      </w:r>
      <w:r>
        <w:t>Enter Leave Request</w:t>
      </w:r>
    </w:p>
    <w:p>
      <w:pPr>
        <w:spacing w:after="60"/>
      </w:pPr>
      <w:r>
        <w:rPr>
          <w:b/>
        </w:rPr>
        <w:t xml:space="preserve">Step 5: </w:t>
      </w:r>
      <w:r>
        <w:t>Select Leave Type</w:t>
      </w:r>
    </w:p>
    <w:p>
      <w:pPr>
        <w:spacing w:after="60"/>
      </w:pPr>
      <w:r>
        <w:rPr>
          <w:b/>
        </w:rPr>
        <w:t xml:space="preserve">Step 6: </w:t>
      </w:r>
      <w:r>
        <w:t>Submit Leave Request</w:t>
      </w:r>
    </w:p>
    <w:p>
      <w:pPr>
        <w:spacing w:after="60"/>
      </w:pPr>
      <w:r>
        <w:rPr>
          <w:b/>
        </w:rPr>
        <w:t xml:space="preserve">Step 7: </w:t>
      </w:r>
      <w:r>
        <w:t>Check Approval Status</w:t>
      </w:r>
    </w:p>
    <w:p>
      <w:pPr>
        <w:spacing w:after="60"/>
      </w:pPr>
      <w:r>
        <w:rPr>
          <w:b/>
        </w:rPr>
        <w:t xml:space="preserve">Step 8: </w:t>
      </w:r>
      <w:r>
        <w:t>If Approved, display “Leave Request Approved”.</w:t>
      </w:r>
    </w:p>
    <w:p>
      <w:pPr>
        <w:spacing w:after="60"/>
      </w:pPr>
      <w:r>
        <w:rPr>
          <w:b/>
        </w:rPr>
        <w:t xml:space="preserve">Step 9: </w:t>
      </w:r>
      <w:r>
        <w:t>Otherwise, display “Leave Request Rejected”.</w:t>
      </w:r>
    </w:p>
    <w:p>
      <w:pPr>
        <w:spacing w:after="60"/>
      </w:pPr>
      <w:r>
        <w:rPr>
          <w:b/>
        </w:rPr>
        <w:t xml:space="preserve">Step 10: </w:t>
      </w:r>
      <w:r>
        <w:t>Stop</w:t>
      </w:r>
    </w:p>
    <w:p>
      <w:r>
        <w:rPr>
          <w:b/>
          <w:sz w:val="30"/>
        </w:rPr>
        <w:t>2. FLOWCHART</w:t>
      </w:r>
    </w:p>
    <w:p>
      <w:pPr>
        <w:spacing w:after="60"/>
      </w:pPr>
      <w:r>
        <w:t>OVAL → START</w:t>
      </w:r>
    </w:p>
    <w:p>
      <w:pPr>
        <w:spacing w:after="60"/>
      </w:pPr>
      <w:r>
        <w:t>PARALLELOGRAM → Enter Employee Details</w:t>
      </w:r>
    </w:p>
    <w:p>
      <w:pPr>
        <w:spacing w:after="60"/>
      </w:pPr>
      <w:r>
        <w:t>PARALLELOGRAM → Select Department</w:t>
      </w:r>
    </w:p>
    <w:p>
      <w:pPr>
        <w:spacing w:after="60"/>
      </w:pPr>
      <w:r>
        <w:t>PARALLELOGRAM → Enter Leave Request</w:t>
      </w:r>
    </w:p>
    <w:p>
      <w:pPr>
        <w:spacing w:after="60"/>
      </w:pPr>
      <w:r>
        <w:t>PARALLELOGRAM → Select Leave Type</w:t>
      </w:r>
    </w:p>
    <w:p>
      <w:pPr>
        <w:spacing w:after="60"/>
      </w:pPr>
      <w:r>
        <w:t>RECTANGLE → Submit Leave Request</w:t>
      </w:r>
    </w:p>
    <w:p>
      <w:pPr>
        <w:spacing w:after="60"/>
      </w:pPr>
      <w:r>
        <w:t>RECTANGLE → Check Approval Status</w:t>
      </w:r>
    </w:p>
    <w:p>
      <w:pPr>
        <w:spacing w:after="60"/>
      </w:pPr>
      <w:r>
        <w:t>DIAMOND → Is the leave request Approved?</w:t>
      </w:r>
    </w:p>
    <w:p>
      <w:pPr>
        <w:spacing w:after="60"/>
      </w:pPr>
      <w:r>
        <w:t>YES → PARALLELOGRAM → Display “Leave Request Approved”</w:t>
      </w:r>
    </w:p>
    <w:p>
      <w:pPr>
        <w:spacing w:after="60"/>
      </w:pPr>
      <w:r>
        <w:t>NO → PARALLELOGRAM → Display “Leave Request Rejected”</w:t>
      </w:r>
    </w:p>
    <w:p>
      <w:pPr>
        <w:spacing w:after="60"/>
      </w:pPr>
      <w:r>
        <w:t>Both branches → OVAL → STOP</w:t>
      </w:r>
    </w:p>
    <w:p>
      <w:r>
        <w:rPr>
          <w:b/>
          <w:sz w:val="30"/>
        </w:rPr>
        <w:t>3. ER DIAGRAM</w:t>
      </w:r>
    </w:p>
    <w:p>
      <w:pPr>
        <w:spacing w:after="60"/>
      </w:pPr>
      <w:r>
        <w:t>EMPLOYEE: Employee_ID, Name, Email</w:t>
      </w:r>
    </w:p>
    <w:p>
      <w:pPr>
        <w:spacing w:after="60"/>
      </w:pPr>
      <w:r>
        <w:t>DEPARTMENT: Department_ID, Department_Name</w:t>
      </w:r>
    </w:p>
    <w:p>
      <w:pPr>
        <w:spacing w:after="60"/>
      </w:pPr>
      <w:r>
        <w:t>LEAVE_REQUEST: Request_ID, Employee_ID, Leave_Type, From_Date, To_Date, Reason, Status</w:t>
      </w:r>
    </w:p>
    <w:p>
      <w:pPr>
        <w:spacing w:after="60"/>
      </w:pPr>
      <w:r>
        <w:t>Relationships: Employee — belongs to — Department (1:M)</w:t>
      </w:r>
    </w:p>
    <w:p>
      <w:pPr>
        <w:spacing w:after="60"/>
      </w:pPr>
      <w:r>
        <w:t>Employee — submits — Leave Request (1:M)</w:t>
      </w:r>
    </w:p>
    <w:p>
      <w:pPr>
        <w:spacing w:after="60"/>
      </w:pPr>
      <w:r>
        <w:t>Leave Type — is used for — Leave Request (1:M)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